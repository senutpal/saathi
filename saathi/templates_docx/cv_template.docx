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{{ name }}</w:t>
      </w:r>
    </w:p>
    <w:p>
      <w:pPr>
        <w:jc w:val="center"/>
      </w:pPr>
      <w:r>
        <w:rPr>
          <w:i/>
          <w:sz w:val="24"/>
        </w:rPr>
        <w:t>{{ headline }}</w:t>
      </w:r>
    </w:p>
    <w:p>
      <w:pPr>
        <w:jc w:val="center"/>
      </w:pPr>
      <w:r>
        <w:rPr>
          <w:color w:val="555555"/>
          <w:sz w:val="20"/>
        </w:rPr>
        <w:t>{{ contact }}</w:t>
      </w:r>
    </w:p>
    <w:p>
      <w:r>
        <w:rPr>
          <w:b/>
          <w:sz w:val="26"/>
        </w:rPr>
        <w:t>Summary</w:t>
      </w:r>
    </w:p>
    <w:p>
      <w:r>
        <w:t>{{ summary }}</w:t>
      </w:r>
    </w:p>
    <w:p>
      <w:r>
        <w:rPr>
          <w:b/>
          <w:sz w:val="26"/>
        </w:rPr>
        <w:t>Skills</w:t>
      </w:r>
    </w:p>
    <w:p>
      <w:r>
        <w:t>{{ skills_text }}</w:t>
      </w:r>
    </w:p>
    <w:p>
      <w:r>
        <w:rPr>
          <w:b/>
          <w:sz w:val="26"/>
        </w:rP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span</w:t>
            </w:r>
          </w:p>
        </w:tc>
      </w:tr>
      <w:tr>
        <w:tc>
          <w:tcPr>
            <w:tcW w:type="dxa" w:w="2880"/>
          </w:tcPr>
          <w:p>
            <w:r>
              <w:t>{%tr for education in education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education.title }}</w:t>
            </w:r>
          </w:p>
        </w:tc>
        <w:tc>
          <w:tcPr>
            <w:tcW w:type="dxa" w:w="2880"/>
          </w:tcPr>
          <w:p>
            <w:r>
              <w:t>{{ education.org }}</w:t>
            </w:r>
          </w:p>
        </w:tc>
        <w:tc>
          <w:tcPr>
            <w:tcW w:type="dxa" w:w="2880"/>
          </w:tcPr>
          <w:p>
            <w:r>
              <w:t>{{ education.span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  <w:sz w:val="26"/>
        </w:rPr>
        <w:t>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span</w:t>
            </w:r>
          </w:p>
        </w:tc>
      </w:tr>
      <w:tr>
        <w:tc>
          <w:tcPr>
            <w:tcW w:type="dxa" w:w="2880"/>
          </w:tcPr>
          <w:p>
            <w:r>
              <w:t>{%tr for work in work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{{ work.role }}</w:t>
            </w:r>
          </w:p>
        </w:tc>
        <w:tc>
          <w:tcPr>
            <w:tcW w:type="dxa" w:w="2880"/>
          </w:tcPr>
          <w:p>
            <w:r>
              <w:t>{{ work.org }}</w:t>
            </w:r>
          </w:p>
        </w:tc>
        <w:tc>
          <w:tcPr>
            <w:tcW w:type="dxa" w:w="2880"/>
          </w:tcPr>
          <w:p>
            <w:r>
              <w:t>{{ work.span }}</w:t>
            </w:r>
          </w:p>
        </w:tc>
      </w:tr>
      <w:tr>
        <w:tc>
          <w:tcPr>
            <w:tcW w:type="dxa" w:w="2880"/>
          </w:tcPr>
          <w:p>
            <w:r>
              <w:t>{%tr endfor %}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rPr>
          <w:b/>
          <w:sz w:val="26"/>
        </w:rPr>
        <w:t>Interests</w:t>
      </w:r>
    </w:p>
    <w:p>
      <w:r>
        <w:t>Likes: {{ likes_text }}</w:t>
      </w:r>
    </w:p>
    <w:p>
      <w:r>
        <w:t>Dislikes: {{ dislikes_text }}</w:t>
      </w:r>
    </w:p>
    <w:p>
      <w:r>
        <w:rPr>
          <w:color w:val="888888"/>
          <w:sz w:val="16"/>
        </w:rPr>
        <w:t>Generated {{ generated_at_text }} via Saathi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